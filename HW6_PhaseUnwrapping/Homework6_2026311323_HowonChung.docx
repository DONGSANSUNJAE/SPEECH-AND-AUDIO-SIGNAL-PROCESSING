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both"/>
      </w:pPr>
      <w:r>
        <w:rPr>
          <w:b/>
          <w:sz w:val="34"/>
        </w:rPr>
        <w:t>Audio and Signal Processing</w:t>
      </w:r>
    </w:p>
    <w:p>
      <w:pPr>
        <w:spacing w:after="30"/>
        <w:jc w:val="both"/>
      </w:pPr>
      <w:r>
        <w:t>2026311323 Howon Chung</w:t>
      </w:r>
    </w:p>
    <w:p/>
    <w:p>
      <w:pPr>
        <w:spacing w:after="120"/>
        <w:jc w:val="both"/>
      </w:pPr>
      <w:r>
        <w:rPr>
          <w:b/>
          <w:sz w:val="28"/>
        </w:rPr>
        <w:t>1. Objective</w:t>
      </w:r>
    </w:p>
    <w:p>
      <w:pPr>
        <w:pStyle w:val="ListBullet"/>
        <w:jc w:val="both"/>
      </w:pPr>
      <w:r>
        <w:t>Phase-derivative-based phase unwrapping predicts the next unwrapped phase value and resolves the remaining integer ambiguity q(w_k) by minimizing an error term between that prediction and the candidate wrapped-phase values.</w:t>
      </w:r>
    </w:p>
    <w:p>
      <w:pPr>
        <w:pStyle w:val="ListBullet"/>
        <w:jc w:val="both"/>
      </w:pPr>
      <w:r>
        <w:t>The minimizing q(w_k) is derived below by setting the derivative of the squared error to zero and solving, then implemented and validated on both a synthetic and a real speech signal.</w:t>
      </w:r>
    </w:p>
    <w:p>
      <w:pPr>
        <w:spacing w:after="120"/>
        <w:jc w:val="both"/>
      </w:pPr>
      <w:r>
        <w:rPr>
          <w:b/>
          <w:sz w:val="28"/>
        </w:rPr>
        <w:t>2. Setup</w:t>
      </w:r>
    </w:p>
    <w:p>
      <w:pPr>
        <w:pStyle w:val="ListBullet"/>
        <w:jc w:val="both"/>
      </w:pPr>
      <w:r>
        <w:t>Measured phase (principal value, PV) is restricted to (-pi, pi] by atan2, so the true phase appears to jump whenever it crosses that range (wrapping).</w:t>
      </w:r>
    </w:p>
    <w:p>
      <w:pPr>
        <w:pStyle w:val="ListBullet"/>
        <w:jc w:val="both"/>
      </w:pPr>
      <w:r>
        <w:t>Unwrapped phase at bin k: theta(w_k) = PV[X(w_k)] + 2*pi*q(w_k), for some integer q(w_k).</w:t>
      </w:r>
    </w:p>
    <w:p>
      <w:pPr>
        <w:pStyle w:val="ListBullet"/>
        <w:jc w:val="both"/>
      </w:pPr>
      <w:r>
        <w:t>theta_hat(w_k) is predicted by numerically integrating the signal's own phase derivative (trapezoidal rule) from the already-unwrapped theta(w_{k-1}).</w:t>
      </w:r>
    </w:p>
    <w:p>
      <w:pPr>
        <w:pStyle w:val="ListBullet"/>
        <w:jc w:val="both"/>
      </w:pPr>
      <w:r>
        <w:t>Remaining problem: given PV[X(w_k)] and the prediction theta_hat(w_k), find the integer q(w_k).</w:t>
      </w:r>
    </w:p>
    <w:p>
      <w:pPr>
        <w:spacing w:after="120"/>
        <w:jc w:val="both"/>
      </w:pPr>
      <w:r>
        <w:rPr>
          <w:b/>
          <w:sz w:val="28"/>
        </w:rPr>
        <w:t>3. Deriving q(w_k)</w:t>
      </w:r>
    </w:p>
    <w:p>
      <w:pPr>
        <w:pStyle w:val="ListBullet"/>
        <w:jc w:val="both"/>
      </w:pPr>
      <w:r>
        <w:t>Define the squared error: E(w_k)^2 = (PV[X(w_k)] + 2*pi*q - theta_hat(w_k))^2, treating q as a continuous real variable for the moment.</w:t>
      </w:r>
    </w:p>
    <w:p>
      <w:pPr>
        <w:pStyle w:val="ListBullet"/>
        <w:jc w:val="both"/>
      </w:pPr>
      <w:r>
        <w:t>Differentiate with respect to q and set it to zero: d(E^2)/dq = 2 * 2*pi * (PV[X(w_k)] + 2*pi*q - theta_hat(w_k)) = 0.</w:t>
      </w:r>
    </w:p>
    <w:p>
      <w:pPr>
        <w:pStyle w:val="ListBullet"/>
        <w:jc w:val="both"/>
      </w:pPr>
      <w:r>
        <w:t>Since 2*2*pi != 0, the bracketed term itself must be zero: PV[X(w_k)] + 2*pi*q - theta_hat(w_k) = 0.</w:t>
      </w:r>
    </w:p>
    <w:p>
      <w:pPr>
        <w:pStyle w:val="ListBullet"/>
        <w:jc w:val="both"/>
      </w:pPr>
      <w:r>
        <w:t>Solving for q: q* = (theta_hat(w_k) - PV[X(w_k)]) / (2*pi).</w:t>
      </w:r>
    </w:p>
    <w:p>
      <w:pPr>
        <w:pStyle w:val="ListBullet"/>
        <w:jc w:val="both"/>
      </w:pPr>
      <w:r>
        <w:t>q* is generally not an integer (it only has to be exact if the prediction is perfect). Because q(w_k) is defined as an integer, the actual choice is the nearest integer to q*: q(w_k) = round(q*).</w:t>
      </w:r>
    </w:p>
    <w:p>
      <w:pPr>
        <w:pStyle w:val="ListBullet"/>
        <w:jc w:val="both"/>
      </w:pPr>
      <w:r>
        <w:t>E(w_k) is naturally an absolute-value error, so minimizing the squared error and then rounding to the nearest integer is equivalent to minimizing the absolute error over the integers directly.</w:t>
      </w:r>
    </w:p>
    <w:p>
      <w:pPr>
        <w:spacing w:after="120"/>
        <w:jc w:val="both"/>
      </w:pPr>
      <w:r>
        <w:rPr>
          <w:b/>
          <w:sz w:val="28"/>
        </w:rPr>
        <w:t>4. Implementation</w:t>
      </w:r>
    </w:p>
    <w:p>
      <w:pPr>
        <w:pStyle w:val="ListBullet"/>
        <w:jc w:val="both"/>
      </w:pPr>
      <w:r>
        <w:t>Modulo-2pi method (a simpler baseline): adjacent-bin phase difference compared against a threshold (2*pi - eps); corrected by +-2*pi if exceeded.</w:t>
      </w:r>
    </w:p>
    <w:p>
      <w:pPr>
        <w:pStyle w:val="ListBullet"/>
        <w:jc w:val="both"/>
      </w:pPr>
      <w:r>
        <w:t>Derivative-based method: phase derivative computed analytically from the signal (DTFT derivative identity), integrated via the trapezoidal rule, q(w_k) resolved by the rounding formula derived above.</w:t>
      </w:r>
    </w:p>
    <w:p>
      <w:pPr>
        <w:spacing w:after="120"/>
        <w:jc w:val="both"/>
      </w:pPr>
      <w:r>
        <w:rPr>
          <w:b/>
          <w:sz w:val="28"/>
        </w:rPr>
        <w:t>5. Validation 1: Synthetic Signal (Pure Delay)</w:t>
      </w:r>
    </w:p>
    <w:p>
      <w:pPr>
        <w:pStyle w:val="ListBullet"/>
        <w:jc w:val="both"/>
      </w:pPr>
      <w:r>
        <w:t>Test signal: x[n] = delta[n-7] (true phase = -7*w, a straight line).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33"/>
        <w:gridCol w:w="4333"/>
      </w:tblGrid>
      <w:tr>
        <w:tc>
          <w:tcPr>
            <w:tcW w:type="dxa" w:w="4333"/>
          </w:tcPr>
          <w:p>
            <w:r>
              <w:t>Method</w:t>
            </w:r>
          </w:p>
        </w:tc>
        <w:tc>
          <w:tcPr>
            <w:tcW w:type="dxa" w:w="4333"/>
          </w:tcPr>
          <w:p>
            <w:r>
              <w:t>Max error vs. true phase</w:t>
            </w:r>
          </w:p>
        </w:tc>
      </w:tr>
      <w:tr>
        <w:tc>
          <w:tcPr>
            <w:tcW w:type="dxa" w:w="4333"/>
          </w:tcPr>
          <w:p>
            <w:r>
              <w:t>Derivative-based (derived formula)</w:t>
            </w:r>
          </w:p>
        </w:tc>
        <w:tc>
          <w:tcPr>
            <w:tcW w:type="dxa" w:w="4333"/>
          </w:tcPr>
          <w:p>
            <w:r>
              <w:t>1.8e-15 (essentially exact)</w:t>
            </w:r>
          </w:p>
        </w:tc>
      </w:tr>
      <w:tr>
        <w:tc>
          <w:tcPr>
            <w:tcW w:type="dxa" w:w="4333"/>
          </w:tcPr>
          <w:p>
            <w:r>
              <w:t>Modulo, eps = 1e-6</w:t>
            </w:r>
          </w:p>
        </w:tc>
        <w:tc>
          <w:tcPr>
            <w:tcW w:type="dxa" w:w="4333"/>
          </w:tcPr>
          <w:p>
            <w:r>
              <w:t>18.850 rad (~3 full cycles, fails)</w:t>
            </w:r>
          </w:p>
        </w:tc>
      </w:tr>
      <w:tr>
        <w:tc>
          <w:tcPr>
            <w:tcW w:type="dxa" w:w="4333"/>
          </w:tcPr>
          <w:p>
            <w:r>
              <w:t>Modulo, eps = 0.1</w:t>
            </w:r>
          </w:p>
        </w:tc>
        <w:tc>
          <w:tcPr>
            <w:tcW w:type="dxa" w:w="4333"/>
          </w:tcPr>
          <w:p>
            <w:r>
              <w:t>1.8e-15 (essentially exact)</w:t>
            </w:r>
          </w:p>
        </w:tc>
      </w:tr>
    </w:tbl>
    <w:p/>
    <w:p>
      <w:pPr>
        <w:pStyle w:val="ListBullet"/>
        <w:jc w:val="both"/>
      </w:pPr>
      <w:r>
        <w:t>Cause of the eps=1e-6 failure: a real wrap's jump is 2*pi minus whatever small amount the true phase moved between samples, never exactly 2*pi.</w:t>
      </w:r>
    </w:p>
    <w:p>
      <w:pPr>
        <w:pStyle w:val="ListBullet"/>
        <w:jc w:val="both"/>
      </w:pPr>
      <w:r>
        <w:t>An eps this close to zero pushes the threshold (2*pi - eps) almost all the way to 2*pi itself, stricter than the real jumps it is supposed to catch.</w:t>
      </w:r>
    </w:p>
    <w:p>
      <w:pPr>
        <w:spacing w:after="120"/>
        <w:jc w:val="both"/>
      </w:pPr>
      <w:r>
        <w:rPr>
          <w:b/>
          <w:sz w:val="28"/>
        </w:rPr>
        <w:t>6. Validation 2: Real Recorded Speech (Voiced Frame, 25 ms)</w:t>
      </w:r>
    </w:p>
    <w:p>
      <w:pPr>
        <w:pStyle w:val="ListBullet"/>
        <w:jc w:val="both"/>
      </w:pPr>
      <w:r>
        <w:t>numpy.unwrap used as an independent reference.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33"/>
        <w:gridCol w:w="4333"/>
      </w:tblGrid>
      <w:tr>
        <w:tc>
          <w:tcPr>
            <w:tcW w:type="dxa" w:w="4333"/>
          </w:tcPr>
          <w:p>
            <w:r>
              <w:t>Method</w:t>
            </w:r>
          </w:p>
        </w:tc>
        <w:tc>
          <w:tcPr>
            <w:tcW w:type="dxa" w:w="4333"/>
          </w:tcPr>
          <w:p>
            <w:r>
              <w:t>Max error vs. np.unwrap</w:t>
            </w:r>
          </w:p>
        </w:tc>
      </w:tr>
      <w:tr>
        <w:tc>
          <w:tcPr>
            <w:tcW w:type="dxa" w:w="4333"/>
          </w:tcPr>
          <w:p>
            <w:r>
              <w:t>Modulo, eps = 0.1</w:t>
            </w:r>
          </w:p>
        </w:tc>
        <w:tc>
          <w:tcPr>
            <w:tcW w:type="dxa" w:w="4333"/>
          </w:tcPr>
          <w:p>
            <w:r>
              <w:t>289.0 rad (~46 full cycles)</w:t>
            </w:r>
          </w:p>
        </w:tc>
      </w:tr>
      <w:tr>
        <w:tc>
          <w:tcPr>
            <w:tcW w:type="dxa" w:w="4333"/>
          </w:tcPr>
          <w:p>
            <w:r>
              <w:t>Derivative-based (derived formula)</w:t>
            </w:r>
          </w:p>
        </w:tc>
        <w:tc>
          <w:tcPr>
            <w:tcW w:type="dxa" w:w="4333"/>
          </w:tcPr>
          <w:p>
            <w:r>
              <w:t>1.7e-13 (essentially exact)</w:t>
            </w:r>
          </w:p>
        </w:tc>
      </w:tr>
    </w:tbl>
    <w:p/>
    <w:p>
      <w:pPr>
        <w:pStyle w:val="ListBullet"/>
        <w:jc w:val="both"/>
      </w:pPr>
      <w:r>
        <w:t>Cause: this frame's spectrum has a zero close to the unit circle, so the phase derivative spikes to about 1,002 at one frequency.</w:t>
      </w:r>
    </w:p>
    <w:p>
      <w:pPr>
        <w:pStyle w:val="ListBullet"/>
        <w:jc w:val="both"/>
      </w:pPr>
      <w:r>
        <w:t>Adjacent-bin phase jumps exceeded pi at 50 points, but none exceeded 2*pi-0.1 (~6.18) -- the modulo method missed every one of them.</w:t>
      </w:r>
    </w:p>
    <w:p>
      <w:pPr>
        <w:pStyle w:val="ListBullet"/>
        <w:jc w:val="both"/>
      </w:pPr>
      <w:r>
        <w:t>The derivative-based method, using the derived q, remained accurate on real speech despite this.</w:t>
      </w:r>
    </w:p>
    <w:p>
      <w:pPr>
        <w:spacing w:after="120"/>
        <w:jc w:val="both"/>
      </w:pPr>
      <w:r>
        <w:rPr>
          <w:b/>
          <w:sz w:val="28"/>
        </w:rPr>
        <w:t>7. Conclusion</w:t>
      </w:r>
    </w:p>
    <w:p>
      <w:pPr>
        <w:pStyle w:val="ListBullet"/>
        <w:jc w:val="both"/>
      </w:pPr>
      <w:r>
        <w:t>The rounding rule q(w_k) = round((theta_hat - PV) / (2*pi)), obtained by minimizing the squared prediction error, is the correct way to resolve the remaining integer ambiguity.</w:t>
      </w:r>
    </w:p>
    <w:p>
      <w:pPr>
        <w:pStyle w:val="ListBullet"/>
        <w:jc w:val="both"/>
      </w:pPr>
      <w:r>
        <w:t>The modulo method depends on adjacent-bin phase change staying small, which holds for a clean synthetic signal but breaks down on real speech near strong resonances.</w:t>
      </w:r>
    </w:p>
    <w:p>
      <w:pPr>
        <w:pStyle w:val="ListBullet"/>
        <w:jc w:val="both"/>
      </w:pPr>
      <w:r>
        <w:t>The derivative-based method, using the derived q formula, does not rely on that assumption and stayed accurate in both cases.</w:t>
      </w:r>
    </w:p>
    <w:sectPr w:rsidR="00FC693F" w:rsidRPr="0006063C" w:rsidSect="00034616"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